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 Engineer with 4+ years delivering production ML systems, including RAG pipelines, computer-vision applications, and agentic workflows. Designed and benchmarked retrieval-augmented generation pipelines that reduced latency by ~30% and published first-author research on multi-modal AI at ACM SIGACCESS ASSETS 2025. Proficient in Python, PyTorch, LangChain, scikit-learn, Docker, Kubernetes, and AWS, with hands-on experience monitoring model performance and automating ML workflows end-to-end.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Python, PyTorch, TensorFlow, scikit-learn, XGBoost, OpenCV, NLP, Computer Vision, Multi-Modal AI (VLMs, OCR), LangChain, LangGraph, LlamaIndex, Hugging Face, RAG, Agentic Workflows, Prompt Engineering, RAGAS, DeepEval, Docker, Kubernetes, AWS, FastAPI, CI/CD, SQL, MongoDB, R, C++, Java, Linux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precision, recall, and MRR metrics, achieving ~30% retrieval latency reduction in production deployment.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 and contributing directly to production model readiness.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Identified and evaluated data quality and retrieval accuracy trade-offs across chunking strategies, informing infrastructure decisions for scalable ML workflow automation.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measuring mappability (87%), start-point accuracy (74%), and within-box accuracy (54%) across 25 participants, applying rigorous quantitative evaluation methods analogous to production ML model performance monitoring.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real-time computer-vision pipeline using Kotlin, OpenCV 4.9, and Camera2 API on Vuzix M400 smart glasses, implementing on-device form-field detection via Canny edge detection, contour analysis, and perspective warp.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Authored and published a first-author peer-reviewed paper on multi-modal AI for assistive technology at ACM SIGACCESS ASSETS 2025, demonstrating end-to-end ownership from model design through deployment and evaluation.</w:t>
      </w:r>
    </w:p>
    <w:p>
      <w:r>
        <w:rPr>
          <w:rFonts w:ascii="Arial" w:hAnsi="Arial"/>
          <w:b/>
          <w:i w:val="0"/>
          <w:color w:val="000000"/>
          <w:sz w:val="22"/>
        </w:rPr>
        <w:t>Backend Developer — Bangalore, India</w:t>
      </w:r>
    </w:p>
    <w:p>
      <w:r>
        <w:rPr>
          <w:rFonts w:ascii="Arial" w:hAnsi="Arial"/>
          <w:b w:val="0"/>
          <w:i/>
          <w:color w:val="000000"/>
          <w:sz w:val="21"/>
        </w:rPr>
        <w:t>Certes Networks   April 2022 - April 2023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Dockerized deployment pipelines for encryption hardware software, streamlining builds and improving deployment consistency across environments.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Refactored 5+ high-throughput backend modules, improving encryption efficiency by 20% while sustaining 99.8% uptime, demonstrating ability to maintain production reliability under optimization.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Identified and resolved a critical bug causing legacy endpoints to silently fail encryption, preventing undetected data exposure and illustrating proactive security and data-integrity risk management.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