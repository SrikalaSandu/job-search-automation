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AI Engineer with 4+ years delivering production ML systems, including RAG pipelines, agentic workflows, and NLP applications. Benchmarked retrieval-augmented generation pipelines achieving ~30% latency reduction and published first-author peer-reviewed research on multi-modal AI at ACM SIGACCESS ASSETS 2025. Proficient in LangChain, LlamaIndex, LangGraph, vector databases, and cloud infrastructure for scalable GenAI solutions.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GenAI/LLMOps: LangChain, LangGraph, LlamaIndex, Hugging Face, RAG, Agentic Workflows, Prompt Engineering, RAGAS, DeepEval, Applied ML/GenAI: PyTorch, TensorFlow, scikit-learn, XGBoost, OpenCV, NLP, Computer Vision, Multi-Modal AI (VLMs, OCR), Infrastructure: Docker, Kubernetes, AWS, FastAPI, CI/CD, Languages/Scripting: Python, SQL, JavaScript, C++, R, Databases: MongoDB, Firebase, Frameworks/Tools/OS: React.js, Node.js, API Integration, Linux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 across production queries.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evaluated hybrid retrieval architectures combining semantic and lexical search signals to optimize relevance for production LLM pipelines.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 multi-modal AI application using OpenCV 4.9, Kotlin, and Camera2 API integrating real-time computer vision inference on-device for Vuzix M400 smart glasses.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Developed an IoU-based spatial accuracy algorithm and conducted Likert-scale usability analysis in R across 25 participants, achieving a 68% efficiency gain in assistive task completion.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Community Developer — Bangalore, India</w:t>
      </w:r>
    </w:p>
    <w:p>
      <w:r>
        <w:rPr>
          <w:rFonts w:ascii="Arial" w:hAnsi="Arial"/>
          <w:b w:val="0"/>
          <w:i/>
          <w:color w:val="000000"/>
          <w:sz w:val="21"/>
        </w:rPr>
        <w:t>Reddit Inc.   April 2023 - August 2024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Python and Reddit API-driven NLP automation to detect spam, hate speech, and policy violations, achieving 92% real-time harmful-content identification accuracy and reducing toxic behavior reports by 35%.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Python/YAML moderation bots on Reddit's Devvit platform for automated content filtering, reducing manual moderation workload by 40% across a team of 8 moderators.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Designed and documented scalable bot configuration pipelines, cutting volunteer onboarding time by 50% through authored runbooks and step-by-step configuration guides.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