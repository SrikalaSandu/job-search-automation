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systems, including RAG pipelines, agentic workflows, and NLP-powered chatbots. Benchmarked retrieval-augmented generation pipelines achieving ~30% latency reduction and published first-author research on multi-modal AI at ACM SIGACCESS ASSETS 2025. Proficient in Python, LangChain, LlamaIndex, Hugging Face, and cloud-based AI services including AWS and Azure-compatible tooling.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LangChain, LlamaIndex, LangGraph, RAG, Agentic Workflows, Prompt Engineering, RAGAS, DeepEval, Hugging Face, NLP, Computer Vision, Multi-Modal AI (VLMs, OCR), PyTorch, TensorFlow, scikit-learn, XGBoost, OpenCV, FastAPI, Docker, AWS, SQL, MongoDB, CI/CD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precision, recall, and MRR,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 for LLM-powered query pipelines.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Evaluated end-to-end RAG system quality using RAGAS and DeepEval frameworks, enabling data-driven prompt engineering and retrieval optimization decisions.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Developed a multi-modal AI pipeline integrating computer vision (OpenCV 4.9, Canny edge detection, contour analysis) and on-device inference to enable real-time form-field detection for assistive technology.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evaluated across 25 blind participants, achieving a 68% efficiency gain; conducted statistical usability analysis in R.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for assistive technology at ACM SIGACCESS ASSETS 2025.</w:t>
      </w:r>
    </w:p>
    <w:p>
      <w:r>
        <w:rPr>
          <w:rFonts w:ascii="Arial" w:hAnsi="Arial"/>
          <w:b/>
          <w:i w:val="0"/>
          <w:color w:val="000000"/>
          <w:sz w:val="22"/>
        </w:rPr>
        <w:t>Community Developer — Bangalore, India</w:t>
      </w:r>
    </w:p>
    <w:p>
      <w:r>
        <w:rPr>
          <w:rFonts w:ascii="Arial" w:hAnsi="Arial"/>
          <w:b w:val="0"/>
          <w:i/>
          <w:color w:val="000000"/>
          <w:sz w:val="21"/>
        </w:rPr>
        <w:t>Reddit Inc.   April 2023 - August 2024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Python-based moderation bots leveraging NLP and the Reddit API to detect spam, hate speech, and policy violations, achieving 92% real-time harmful-content identification accuracy.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automated content-filtering pipelines using Python and YAML, reducing manual moderation workload by 40% across a team of 8 moderators.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Developed Python/API-driven automation workflows that reduced toxic behavior reports by 35%, demonstrating scalable text classification and sentiment-analysis capabilities.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