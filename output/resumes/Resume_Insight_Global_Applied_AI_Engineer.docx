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000000"/>
          <w:sz w:val="36"/>
        </w:rPr>
        <w:t>SRIKALA SANDU</w:t>
      </w:r>
    </w:p>
    <w:p>
      <w:pPr>
        <w:jc w:val="center"/>
      </w:pPr>
      <w:r>
        <w:rPr>
          <w:rFonts w:ascii="Arial" w:hAnsi="Arial"/>
          <w:b w:val="0"/>
          <w:i w:val="0"/>
          <w:color w:val="000000"/>
          <w:sz w:val="20"/>
        </w:rPr>
        <w:t>sandusrikala@gmail.com | Jersey City, NJ | +1 (551) 554-1160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PROFESSIONAL SUMMARY</w:t>
      </w:r>
    </w:p>
    <w:p>
      <w:r>
        <w:rPr>
          <w:rFonts w:ascii="Arial" w:hAnsi="Arial"/>
          <w:b w:val="0"/>
          <w:i w:val="0"/>
          <w:color w:val="000000"/>
          <w:sz w:val="21"/>
        </w:rPr>
        <w:t>Applied AI Engineer with 4+ years delivering end-to-end ML and GenAI systems, from discovery through production deployment. Designed and benchmarked RAG pipelines achieving ~30% latency reduction and built real-time computer-vision applications on smart glasses, with findings published at ACM SIGACCESS ASSETS 2025. Experienced bridging technical solutions with business outcomes across agentic workflows, LLMOps, and cloud infrastructure.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SKILLS</w:t>
      </w:r>
    </w:p>
    <w:p>
      <w:r>
        <w:rPr>
          <w:rFonts w:ascii="Arial" w:hAnsi="Arial"/>
          <w:b w:val="0"/>
          <w:i w:val="0"/>
          <w:color w:val="000000"/>
          <w:sz w:val="21"/>
        </w:rPr>
        <w:t>Python, LangChain, LangGraph, LlamaIndex, RAG, Agentic Workflows, Prompt Engineering, RAGAS, DeepEval, PyTorch, TensorFlow, scikit-learn, XGBoost, OpenCV, NLP, Computer Vision, Multi-Modal AI (VLMs, OCR), AWS, Docker, Kubernetes, FastAPI, CI/CD, Hugging Face, OpenAI API, SQL, MongoDB, Firebase, React.js, Node.js, API Integration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PROFESSIONAL EXPERIENCE</w:t>
      </w:r>
    </w:p>
    <w:p>
      <w:r>
        <w:rPr>
          <w:rFonts w:ascii="Arial" w:hAnsi="Arial"/>
          <w:b/>
          <w:i w:val="0"/>
          <w:color w:val="000000"/>
          <w:sz w:val="22"/>
        </w:rPr>
        <w:t>Generative AI Engineer Intern — Remote, USA</w:t>
      </w:r>
    </w:p>
    <w:p>
      <w:r>
        <w:rPr>
          <w:rFonts w:ascii="Arial" w:hAnsi="Arial"/>
          <w:b w:val="0"/>
          <w:i/>
          <w:color w:val="000000"/>
          <w:sz w:val="21"/>
        </w:rPr>
        <w:t>G5 Infotech   Mar 2026 - Apr 2026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Benchmarked 3+ RAG chunking strategies (fixed-size, semantic, recursive) using LangChain and Hugging Face, evaluating precision, recall, and MRR, achieving ~30% retrieval latency reduction in production.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Tuned Pinecone vector-DB configuration and context-window management, achieving ~22% faster average response time.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Translated business retrieval requirements into measurable evaluation criteria, driving iterative pipeline improvements from proof-of-concept through production deployment.</w:t>
      </w:r>
    </w:p>
    <w:p>
      <w:r>
        <w:rPr>
          <w:rFonts w:ascii="Arial" w:hAnsi="Arial"/>
          <w:b/>
          <w:i w:val="0"/>
          <w:color w:val="000000"/>
          <w:sz w:val="22"/>
        </w:rPr>
        <w:t>Graduate Research Assistant — Hoboken, USA</w:t>
      </w:r>
    </w:p>
    <w:p>
      <w:r>
        <w:rPr>
          <w:rFonts w:ascii="Arial" w:hAnsi="Arial"/>
          <w:b w:val="0"/>
          <w:i/>
          <w:color w:val="000000"/>
          <w:sz w:val="21"/>
        </w:rPr>
        <w:t>Stevens Institute of Technology   Jan 2025 - July 2026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Built an Android app using Kotlin, OpenCV 4.9, and Camera2 API for Vuzix M400 smart glasses, performing real-time form-field detection via Canny edge detection, contour analysis, and perspective warp — delivered end-to-end from problem scoping with stakeholders to on-device production deployment.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Engineered an IoU-based spatial accuracy algorithm across 25 blind participants and conducted Likert-scale usability analysis in R, achieving a 68% efficiency gain; findings published as first-author paper at ACM SIGACCESS ASSETS 2025.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Led full project lifecycle — requirements gathering with accessibility researchers, solution design, implementation, user testing, and dissemination — mirroring the discovery-to-adoption cycle of applied AI work.</w:t>
      </w:r>
    </w:p>
    <w:p>
      <w:r>
        <w:rPr>
          <w:rFonts w:ascii="Arial" w:hAnsi="Arial"/>
          <w:b/>
          <w:i w:val="0"/>
          <w:color w:val="000000"/>
          <w:sz w:val="22"/>
        </w:rPr>
        <w:t>Software Developer — Remote, USA</w:t>
      </w:r>
    </w:p>
    <w:p>
      <w:r>
        <w:rPr>
          <w:rFonts w:ascii="Arial" w:hAnsi="Arial"/>
          <w:b w:val="0"/>
          <w:i/>
          <w:color w:val="000000"/>
          <w:sz w:val="21"/>
        </w:rPr>
        <w:t>CircleZapp   Dec 2024 - Feb 2025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Built a preference-matching chatbot and a Six Degrees of Separation graph algorithm using NetworkX to connect 10,000+ active users by shared interests, location, and community — taking features from business concept to production within 3 months.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Prototyped and A/B-tested 3 collaborative filtering variants against live behavioral data, lifting click-through rate by 12% in holdout tests; findings directly shaped 2 product feature releases.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Optimized graph indexing to cut average match latency from 800ms to 340ms, demonstrating ability to balance rapid delivery with production-grade performance.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PUBLICATIONS</w:t>
      </w:r>
    </w:p>
    <w:p>
      <w:r>
        <w:rPr>
          <w:rFonts w:ascii="Arial" w:hAnsi="Arial"/>
          <w:b w:val="0"/>
          <w:i w:val="0"/>
          <w:color w:val="000000"/>
          <w:sz w:val="20"/>
        </w:rPr>
        <w:t>Interactive Form Filling Assistant on Smart Glasses for Blind Users — S. Sandu, R. R. Khan, J. Hong. ACM SIGACCESS Conference on Computers and Accessibility (ASSETS), October 2025. https://doi.org/10.1145/3663547.3759722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