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AI Engineer with 4+ years delivering production ML systems, including RAG pipelines, agentic workflows, and computer-vision applications. Benchmarked retrieval-augmented generation pipelines achieving ~30% latency reduction and authored a peer-reviewed paper on multi-modal AI at ACM SIGACCESS ASSETS 2025. Proficient in LangChain, LangGraph, Python, and cloud infrastructure including AWS.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Python, LangChain, LangGraph, LlamaIndex, RAG, Agentic Workflows, Prompt Engineering, Hugging Face, RAGAS, DeepEval, PyTorch, TensorFlow, scikit-learn, XGBoost, NLP, Computer Vision, Multi-Modal AI (VLMs, OCR), OpenCV, AWS, Docker, Kubernetes, FastAPI, CI/CD, SQL, Python, JavaScript, R, MongoDB, Firebase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precision/recall/MRR and achieving ~30% retrieval latency reduction in production.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configuration and context-window management, achieving ~22% faster average response time across LLM-powered query pipelines.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Applied prompt engineering techniques to optimize LLM outputs for retrieval accuracy and response quality in a distributed cloud environment.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 real-time computer-vision Android application using Kotlin, OpenCV 4.9, and Camera2 API, deploying on-device ML inference for form-field detection on Vuzix M400 smart glasses.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an IoU-based spatial accuracy algorithm evaluated across 25 participants, achieving a 68% efficiency gain; conducted statistical usability analysis in R.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Authored and published a first-author peer-reviewed paper on multi-modal AI for assistive technology at ACM SIGACCESS ASSETS 2025.</w:t>
      </w:r>
    </w:p>
    <w:p>
      <w:r>
        <w:rPr>
          <w:rFonts w:ascii="Arial" w:hAnsi="Arial"/>
          <w:b/>
          <w:i w:val="0"/>
          <w:color w:val="000000"/>
          <w:sz w:val="22"/>
        </w:rPr>
        <w:t>Community Developer — Bangalore, India</w:t>
      </w:r>
    </w:p>
    <w:p>
      <w:r>
        <w:rPr>
          <w:rFonts w:ascii="Arial" w:hAnsi="Arial"/>
          <w:b w:val="0"/>
          <w:i/>
          <w:color w:val="000000"/>
          <w:sz w:val="21"/>
        </w:rPr>
        <w:t>Reddit Inc.   April 2023 - August 2024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Python and Reddit API-driven automation to detect spam, hate speech, and policy violations, achieving 92% real-time harmful-content identification accuracy.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Python/YAML moderation bots on Reddit's Devvit platform for automated content filtering, reducing manual moderation workload by 40% across a team of 8 moderators.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Designed and deployed scalable NLP-based pipelines processing large text datasets to drive automated policy enforcement at platform scale.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